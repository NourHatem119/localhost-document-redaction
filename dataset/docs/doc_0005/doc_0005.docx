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Northgate Finance Ltd</w:t>
      </w:r>
    </w:p>
    <w:p/>
    <w:p>
      <w:r>
        <w:t>INVOICE</w:t>
      </w:r>
    </w:p>
    <w:p>
      <w:r>
        <w:t>Invoice No: INV-2026-8847</w:t>
      </w:r>
    </w:p>
    <w:p>
      <w:r>
        <w:t>Date: 20 June 2026</w:t>
      </w:r>
    </w:p>
    <w:p/>
    <w:p>
      <w:r>
        <w:t>Bill to:</w:t>
      </w:r>
    </w:p>
    <w:p>
      <w:r>
        <w:t>Stefan Novak</w:t>
      </w:r>
    </w:p>
    <w:p>
      <w:r>
        <w:t>92 Harbour View, Liverpool, L3 4BG</w:t>
      </w:r>
    </w:p>
    <w:p/>
    <w:p>
      <w:r>
        <w:t>Account reference: PR445566A</w:t>
      </w:r>
    </w:p>
    <w:p/>
    <w:p>
      <w:r>
        <w:t>Description                          Qty    Rate      Amount</w:t>
      </w:r>
    </w:p>
    <w:p>
      <w:r>
        <w:t>------------------------------------------------------------</w:t>
      </w:r>
    </w:p>
    <w:p>
      <w:r>
        <w:t>Professional services - consulting    12    185.00    2,220.00</w:t>
      </w:r>
    </w:p>
    <w:p>
      <w:r>
        <w:t>Disbursements - travel &amp; subsistence  1    340.50      340.50</w:t>
      </w:r>
    </w:p>
    <w:p>
      <w:r>
        <w:t>Disbursements - document printing     1     78.00       78.00</w:t>
      </w:r>
    </w:p>
    <w:p>
      <w:r>
        <w:t>------------------------------------------------------------</w:t>
      </w:r>
    </w:p>
    <w:p>
      <w:r>
        <w:t>Total due                                          2,639.50</w:t>
      </w:r>
    </w:p>
    <w:p/>
    <w:p>
      <w:r>
        <w:t>Payment by card ending 4330792440268592</w:t>
      </w:r>
    </w:p>
    <w:p>
      <w:r>
        <w:t>or direct transfer to IBAN GB22MPCF76842684656321</w:t>
      </w:r>
    </w:p>
    <w:p/>
    <w:p>
      <w:r>
        <w:t>For queries contact stefan.novak@northgate-finance.com or 07700 900503.</w:t>
      </w:r>
    </w:p>
    <w:p/>
    <w:p>
      <w:r>
        <w:t>Issued by Northgate Finance Ltd.</w:t>
      </w:r>
    </w:p>
    <w:p/>
    <w:p/>
    <w:p>
      <w:r>
        <w:t>Payment is due within the terms stated on this invoice. Where payment is not received by the due date, the account may be subject to a reminder process and, where applicable, charges in accordance with the agreed terms of business.</w:t>
      </w:r>
    </w:p>
    <w:p/>
    <w:p>
      <w:r>
        <w:t>All amounts are stated in pounds sterling unless otherwise indicated. Queries relating to this invoice should be raised through the accounts function quoting the reference shown, so that they can be resolved promptly.</w:t>
      </w:r>
    </w:p>
    <w:p/>
    <w:p>
      <w:r>
        <w:t>Goods and services supplied remain subject to the standard terms and conditions of sale. A copy of those terms is available on request and governs the relationship between the parties in respect of this supply.</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Payment is due within the terms stated on this invoice. Where payment is not received by the due date, the account may be subject to a reminder process and, where applicable, charges in accordance with the agreed terms of business.</w:t>
      </w:r>
    </w:p>
    <w:p/>
    <w:p>
      <w:r>
        <w:t>All amounts are stated in pounds sterling unless otherwise indicated. Queries relating to this invoice should be raised through the accounts function quoting the reference shown, so that they can be resolved promptly.</w:t>
      </w:r>
    </w:p>
    <w:p/>
    <w:p>
      <w:r>
        <w:t>Goods and services supplied remain subject to the standard terms and conditions of sale. A copy of those terms is available on request and governs the relationship between the parties in respect of this supply.</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Payment is due within the terms stated on this invoice. Where payment is not received by the due date, the account may be subject to a reminder process and, where applicable, charges in accordance with the agreed terms of business.</w:t>
      </w:r>
    </w:p>
    <w:p/>
    <w:p>
      <w:r>
        <w:t>All amounts are stated in pounds sterling unless otherwise indicated. Queries relating to this invoice should be raised through the accounts function quoting the reference shown, so that they can be resolved promptly.</w:t>
      </w:r>
    </w:p>
    <w:p/>
    <w:p>
      <w:r>
        <w:t>Goods and services supplied remain subject to the standard terms and conditions of sale. A copy of those terms is available on request and governs the relationship between the parties in respect of this supply.</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Payment is due within the terms stated on this invoice. Where payment is not received by the due date, the account may be subject to a reminder process and, where applicable, charges in accordance with the agreed terms of business.</w:t>
      </w:r>
    </w:p>
    <w:p/>
    <w:p>
      <w:r>
        <w:t>All amounts are stated in pounds sterling unless otherwise indicated. Queries relating to this invoice should be raised through the accounts function quoting the reference shown, so that they can be resolved promptly.</w:t>
      </w:r>
    </w:p>
    <w:p/>
    <w:p>
      <w:r>
        <w:t>Goods and services supplied remain subject to the standard terms and conditions of sale. A copy of those terms is available on request and governs the relationship between the parties in respect of this supply.</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Registered office: Northgate Finance Ltd, VAT GB123456789.</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