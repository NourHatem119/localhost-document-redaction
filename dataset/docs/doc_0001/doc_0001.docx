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Meridian Health NHS Trust</w:t>
      </w:r>
    </w:p>
    <w:p/>
    <w:p>
      <w:r>
        <w:t>Date: 20 June 2026</w:t>
      </w:r>
    </w:p>
    <w:p/>
    <w:p>
      <w:r>
        <w:t>Dear Priya Patel,</w:t>
      </w:r>
    </w:p>
    <w:p/>
    <w:p>
      <w:r>
        <w:t>We are pleased to confirm your employment with Meridian Health NHS Trust. This letter sets out the key details we hold on file for you.</w:t>
      </w:r>
    </w:p>
    <w:p/>
    <w:p>
      <w:r>
        <w:t>Home address: 5 Elmwood Court, Birmingham, B15 3DH.</w:t>
      </w:r>
    </w:p>
    <w:p>
      <w:r>
        <w:t>Date of birth: 1987-09-15.</w:t>
      </w:r>
    </w:p>
    <w:p>
      <w:r>
        <w:t>National Insurance number: WK112233C.</w:t>
      </w:r>
    </w:p>
    <w:p/>
    <w:p>
      <w:r>
        <w:t>Our HR team will contact you at priya.patel@meridian-health.co.uk or by phone on 07700 900261 if any of the above</w:t>
      </w:r>
    </w:p>
    <w:p>
      <w:r>
        <w:t>details are incorrect.</w:t>
      </w:r>
    </w:p>
    <w:p/>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Yours sincerely,</w:t>
      </w:r>
    </w:p>
    <w:p/>
    <w:p>
      <w:r>
        <w:t>HR Department, Meridian Health NHS Trust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