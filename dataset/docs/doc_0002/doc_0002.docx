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Meridian Health NHS Trust</w:t>
      </w:r>
    </w:p>
    <w:p/>
    <w:p>
      <w:r>
        <w:t>NEW STARTER ONBOARDING &amp; RIGHT-TO-WORK VERIFICATION</w:t>
      </w:r>
    </w:p>
    <w:p/>
    <w:p>
      <w:r>
        <w:t>Date: 20 June 2026</w:t>
      </w:r>
    </w:p>
    <w:p/>
    <w:p>
      <w:r>
        <w:t>Employee: John Smith</w:t>
      </w:r>
    </w:p>
    <w:p>
      <w:r>
        <w:t>Home address: 14 Carlisle Road, Manchester, M20 4PL</w:t>
      </w:r>
    </w:p>
    <w:p>
      <w:r>
        <w:t>Date of birth: 1984-03-12</w:t>
      </w:r>
    </w:p>
    <w:p>
      <w:r>
        <w:t>National Insurance number: QQ123456C</w:t>
      </w:r>
    </w:p>
    <w:p>
      <w:r>
        <w:t>Passport number: 503271845</w:t>
      </w:r>
    </w:p>
    <w:p>
      <w:r>
        <w:t>Contact email: john.smith@meridian-health.co.uk</w:t>
      </w:r>
    </w:p>
    <w:p>
      <w:r>
        <w:t>Contact phone: 07700 900142</w:t>
      </w:r>
    </w:p>
    <w:p/>
    <w:p>
      <w:r>
        <w:t>Identity verified by UK driving licence (scan attached below).</w:t>
      </w:r>
    </w:p>
    <w:p/>
    <w:p>
      <w:r>
        <w:t>I confirm the above details are correct and that I have the right</w:t>
      </w:r>
    </w:p>
    <w:p>
      <w:r>
        <w:t>to work for Meridian Health NHS Trust.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882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ing_lic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